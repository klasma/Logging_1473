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39656-2024 i Töreboda kommun</w:t>
      </w:r>
    </w:p>
    <w:p>
      <w:r>
        <w:t>Denna tillsynsbegäran behandlar höga naturvärden i avverkningsanmälan A 39656-2024 i Töreboda kommun som inkom 2024-09-17 och omfattar 3,3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39656-2024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6515635, E 454471 i SWEREF 99 TM.</w:t>
      </w:r>
    </w:p>
    <w:p>
      <w:r>
        <w:t>Inom 18 meter från avverkningsanmälan finns fynd av 2 naturvårdsarter, varav 2 är fridlysta och 2 är typiska (T): mattlummer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