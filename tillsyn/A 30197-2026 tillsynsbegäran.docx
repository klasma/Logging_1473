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30197-2026 i Töreboda kommun</w:t>
      </w:r>
    </w:p>
    <w:p>
      <w:r>
        <w:t>Denna tillsynsbegäran behandlar höga naturvärden i avverkningsanmälan A 30197-2026 i Töreboda kommun som inkom 2026-07-03 och omfattar 3,2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30197-2026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6491472, E 457245 i SWEREF 99 TM.</w:t>
      </w:r>
    </w:p>
    <w:p>
      <w:r>
        <w:t>I avverkningsanmälan finns fynd av 2 naturvårdsarter, varav 1 är fridlyst och 1 är typisk (T): ormbär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Ormbär</w:t>
      </w:r>
      <w:r>
        <w:t xml:space="preserve"> är typisk art för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