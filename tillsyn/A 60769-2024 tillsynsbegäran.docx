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60769-2024 i Töreboda kommun</w:t>
      </w:r>
    </w:p>
    <w:p>
      <w:r>
        <w:t>Detta dokument behandlar höga naturvärden i avverkningsanmälan A 60769-2024 i Töreboda kommun. Denna avverkningsanmälan inkom 2024-12-16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grynig filtlav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60769-2024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6502235, E 444302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