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20977-2025 i Töreboda kommun</w:t>
      </w:r>
    </w:p>
    <w:p>
      <w:r>
        <w:t>Detta dokument behandlar höga naturvärden i avverkningsanmälan A 20977-2025 i Töreboda kommun. Denna avverkningsanmälan inkom 2025-04-30 11:04:17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gullklöver (NT), skogsklocka (NT) och grönvit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5456"/>
            <wp:docPr id="1" name="Picture 1"/>
            <wp:cNvGraphicFramePr>
              <a:graphicFrameLocks noChangeAspect="1"/>
            </wp:cNvGraphicFramePr>
            <a:graphic>
              <a:graphicData uri="http://schemas.openxmlformats.org/drawingml/2006/picture">
                <pic:pic>
                  <pic:nvPicPr>
                    <pic:cNvPr id="0" name="A 20977-2025 karta.png"/>
                    <pic:cNvPicPr/>
                  </pic:nvPicPr>
                  <pic:blipFill>
                    <a:blip r:embed="rId16"/>
                    <a:stretch>
                      <a:fillRect/>
                    </a:stretch>
                  </pic:blipFill>
                  <pic:spPr>
                    <a:xfrm>
                      <a:off x="0" y="0"/>
                      <a:ext cx="5486400" cy="481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6492043, E 457307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