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4361-2024 i Töreboda kommun.</w:t>
      </w:r>
    </w:p>
    <w:p>
      <w:r>
        <w:t>I det samrådsanmälda området har 19 naturvårdsarter varav 10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