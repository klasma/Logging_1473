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70948-2018 i Töreboda kommun</w:t>
      </w:r>
    </w:p>
    <w:p>
      <w:r>
        <w:t>Detta dokument behandlar höga naturvärden i avverkningsamälan A 70948-2018 i Töreboda kommun. Denna avverkningsanmälan inkom 2018-12-18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70948-2018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6506971, E 445473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