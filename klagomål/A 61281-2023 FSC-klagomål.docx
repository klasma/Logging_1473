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61281-2023 i Töreboda kommun</w:t>
      </w:r>
    </w:p>
    <w:p>
      <w:r>
        <w:t>Detta klagomål behandlar höga naturvärden i avverkningsanmälan A 61281-2023 i Töreboda kommun som inkom 2023-12-04 och omfattar 20,8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61281-2023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6487259, E 453133 i SWEREF 99 TM.</w:t>
      </w:r>
    </w:p>
    <w:p>
      <w:r>
        <w:t>I avverkningsanmälan finns fynd av 2 naturvårdsarter, varav 1 är rödlistad och 2 är fridlysta: talltita (NT,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