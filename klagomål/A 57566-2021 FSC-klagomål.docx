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57566-2021 i Töreboda kommun</w:t>
      </w:r>
    </w:p>
    <w:p>
      <w:r>
        <w:t>Detta dokument behandlar höga naturvärden i avverkningsanmälan A 57566-2021 i Töreboda kommun. Denna avverkningsanmälan inkom 2021-10-15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lönnlav (S), trubbfjädermossa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57566-2021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6493495, E 457546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