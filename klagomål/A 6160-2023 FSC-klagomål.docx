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6160-2023 i Töreboda kommun</w:t>
      </w:r>
    </w:p>
    <w:p>
      <w:r>
        <w:t>Detta klagomål behandlar höga naturvärden i avverkningsanmälan A 6160-2023 i Töreboda kommun som inkom 2023-02-07 och omfattar 1,6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6160-2023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6513346, E 444206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