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39894-2023 i Töreboda kommun</w:t>
      </w:r>
    </w:p>
    <w:p>
      <w:r>
        <w:t>Detta klagomål behandlar höga naturvärden i avverkningsanmälan A 39894-2023 i Töreboda kommun som inkom 2023-08-28 och omfattar 2,4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A 39894-2023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6515413, E 450103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