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56681-2024 i Töreboda kommun</w:t>
      </w:r>
    </w:p>
    <w:p>
      <w:r>
        <w:t>Detta dokument behandlar höga naturvärden i avverkningsanmälan A 56681-2024 i Töreboda kommun. Denna avverkningsanmälan inkom 2024-12-01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56681-2024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6492402, E 455541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