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812-2023 i Töreboda kommun</w:t>
      </w:r>
    </w:p>
    <w:p>
      <w:r>
        <w:t>Detta klagomål behandlar höga naturvärden i samrådsanmälan S 812-2023 i Töreboda kommun som inkom 2023-03-01 och omfattar 52,0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812-2023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6489615, E 446131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