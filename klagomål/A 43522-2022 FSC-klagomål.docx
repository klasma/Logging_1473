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43522-2022 i Töreboda kommun</w:t>
      </w:r>
    </w:p>
    <w:p>
      <w:r>
        <w:t>Detta klagomål behandlar höga naturvärden i avverkningsanmälan A 43522-2022 i Töreboda kommun som inkom 2022-10-03 och omfattar 0,6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43522-2022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6509963, E 459569 i SWEREF 99 TM.</w:t>
      </w:r>
    </w:p>
    <w:p>
      <w:r>
        <w:t>Inom 7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