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11692-2025 i Töreboda kommun</w:t>
      </w:r>
    </w:p>
    <w:p>
      <w:r>
        <w:t>Detta klagomål behandlar höga naturvärden i avverkningsanmälan A 11692-2025 i Töreboda kommun som inkom 2025-03-11 och omfattar 0,9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11692-2025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6508436, E 452722 i SWEREF 99 TM.</w:t>
      </w:r>
    </w:p>
    <w:p>
      <w:r>
        <w:t>I avverkningsanmälan finns fynd av 2 naturvårdsarter, varav 2 är signalarter (S): björksplintborre (S) och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