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14755-2025 i Töreboda kommun</w:t>
      </w:r>
    </w:p>
    <w:p>
      <w:r>
        <w:t>Detta klagomål behandlar höga naturvärden i avverkningsanmälan A 14755-2025 i Töreboda kommun som inkom 2025-03-26 och omfattar 3,0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14755-2025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6515814, E 458809 i SWEREF 99 TM.</w:t>
      </w:r>
    </w:p>
    <w:p>
      <w:r>
        <w:t>I och inom 20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